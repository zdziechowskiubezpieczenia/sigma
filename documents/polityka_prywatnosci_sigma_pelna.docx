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56583" w14:textId="77777777" w:rsidR="006045B8" w:rsidRDefault="006045B8"/>
    <w:p w14:paraId="43E61AFE" w14:textId="77777777" w:rsidR="007F6D6B" w:rsidRDefault="00000000" w:rsidP="007F6D6B">
      <w:pPr>
        <w:jc w:val="center"/>
      </w:pPr>
      <w:r w:rsidRPr="007F6D6B">
        <w:rPr>
          <w:rStyle w:val="Nagwek1Znak"/>
        </w:rPr>
        <w:t>POLITYKA PRYWATNOŚCI</w:t>
      </w:r>
      <w:r w:rsidR="007F6D6B">
        <w:rPr>
          <w:rStyle w:val="Nagwek1Znak"/>
        </w:rPr>
        <w:t xml:space="preserve"> </w:t>
      </w:r>
      <w:r w:rsidRPr="007F6D6B">
        <w:rPr>
          <w:rStyle w:val="Nagwek1Znak"/>
        </w:rPr>
        <w:t>SERWISU</w:t>
      </w:r>
      <w:r>
        <w:t xml:space="preserve"> </w:t>
      </w:r>
    </w:p>
    <w:p w14:paraId="02643892" w14:textId="740A22CD" w:rsidR="006045B8" w:rsidRDefault="00000000" w:rsidP="007F6D6B">
      <w:pPr>
        <w:jc w:val="center"/>
      </w:pPr>
      <w:r>
        <w:t>www.sigmaubezpieczenia.pl</w:t>
      </w:r>
    </w:p>
    <w:p w14:paraId="59DAF4AE" w14:textId="77777777" w:rsidR="006045B8" w:rsidRDefault="006045B8"/>
    <w:p w14:paraId="3FE9A788" w14:textId="77777777" w:rsidR="006045B8" w:rsidRDefault="00000000" w:rsidP="007F6D6B">
      <w:pPr>
        <w:pStyle w:val="Nagwek1"/>
      </w:pPr>
      <w:r>
        <w:t xml:space="preserve">1. </w:t>
      </w:r>
      <w:proofErr w:type="spellStart"/>
      <w:r>
        <w:t>Informacje</w:t>
      </w:r>
      <w:proofErr w:type="spellEnd"/>
      <w:r>
        <w:t xml:space="preserve"> </w:t>
      </w:r>
      <w:proofErr w:type="spellStart"/>
      <w:r>
        <w:t>ogólne</w:t>
      </w:r>
      <w:proofErr w:type="spellEnd"/>
    </w:p>
    <w:p w14:paraId="01CCE19B" w14:textId="77777777" w:rsidR="006045B8" w:rsidRDefault="00000000">
      <w:r>
        <w:t>Administratorem danych osobowych jest Piotr Zdziechowski Ubezpieczenia i Doradztwo,</w:t>
      </w:r>
    </w:p>
    <w:p w14:paraId="2BF79894" w14:textId="77777777" w:rsidR="006045B8" w:rsidRDefault="00000000">
      <w:r>
        <w:t>działający pod nazwą handlową Sigma Ubezpieczenia, z siedzibą:</w:t>
      </w:r>
    </w:p>
    <w:p w14:paraId="54A5321E" w14:textId="77777777" w:rsidR="006045B8" w:rsidRDefault="00000000">
      <w:r>
        <w:t>Przełajowa 4/73, 94-044 Łódź, NIP: 849-149-09-33.</w:t>
      </w:r>
    </w:p>
    <w:p w14:paraId="60809D43" w14:textId="77777777" w:rsidR="006045B8" w:rsidRDefault="006045B8"/>
    <w:p w14:paraId="411DF08D" w14:textId="77777777" w:rsidR="006045B8" w:rsidRDefault="00000000">
      <w:r>
        <w:t>Administrator dokłada szczególnej staranności w celu ochrony prywatności użytkowników</w:t>
      </w:r>
    </w:p>
    <w:p w14:paraId="34A22990" w14:textId="77777777" w:rsidR="006045B8" w:rsidRDefault="00000000">
      <w:r>
        <w:t>oraz bezpieczeństwa przetwarzania danych osobowych.</w:t>
      </w:r>
    </w:p>
    <w:p w14:paraId="4C215912" w14:textId="77777777" w:rsidR="006045B8" w:rsidRDefault="006045B8"/>
    <w:p w14:paraId="3662E6A0" w14:textId="77777777" w:rsidR="006045B8" w:rsidRDefault="00000000" w:rsidP="007F6D6B">
      <w:pPr>
        <w:pStyle w:val="Nagwek1"/>
      </w:pPr>
      <w:r>
        <w:t>2. Podstawa prawna przetwarzania danych</w:t>
      </w:r>
    </w:p>
    <w:p w14:paraId="0B364EDC" w14:textId="77777777" w:rsidR="006045B8" w:rsidRDefault="00000000">
      <w:r>
        <w:t>Dane osobowe przetwarzane są zgodnie z Rozporządzeniem Parlamentu Europejskiego</w:t>
      </w:r>
    </w:p>
    <w:p w14:paraId="3D7C1362" w14:textId="77777777" w:rsidR="006045B8" w:rsidRDefault="00000000">
      <w:r>
        <w:t>i Rady (UE) 2016/679 (RODO) oraz przepisami prawa polskiego.</w:t>
      </w:r>
    </w:p>
    <w:p w14:paraId="5C0058B0" w14:textId="77777777" w:rsidR="006045B8" w:rsidRDefault="006045B8"/>
    <w:p w14:paraId="145739B9" w14:textId="77777777" w:rsidR="006045B8" w:rsidRDefault="00000000" w:rsidP="007F6D6B">
      <w:pPr>
        <w:pStyle w:val="Nagwek1"/>
      </w:pPr>
      <w:r>
        <w:t>3. Zakres i cel przetwarzania danych</w:t>
      </w:r>
    </w:p>
    <w:p w14:paraId="714E2341" w14:textId="77777777" w:rsidR="006045B8" w:rsidRDefault="00000000">
      <w:r>
        <w:t>Dane osobowe przetwarzane są w celu:</w:t>
      </w:r>
    </w:p>
    <w:p w14:paraId="5DAB6587" w14:textId="77777777" w:rsidR="006045B8" w:rsidRDefault="00000000">
      <w:r>
        <w:t>- udzielenia odpowiedzi na zapytanie przesłane poprzez formularz kontaktowy,</w:t>
      </w:r>
    </w:p>
    <w:p w14:paraId="1362E20F" w14:textId="77777777" w:rsidR="006045B8" w:rsidRDefault="00000000">
      <w:r>
        <w:t>- kontaktu telefonicznego lub mailowego,</w:t>
      </w:r>
    </w:p>
    <w:p w14:paraId="53871025" w14:textId="77777777" w:rsidR="006045B8" w:rsidRDefault="00000000">
      <w:r>
        <w:t>- przedstawienia oferty ubezpieczeniowej,</w:t>
      </w:r>
    </w:p>
    <w:p w14:paraId="7F834C34" w14:textId="77777777" w:rsidR="006045B8" w:rsidRDefault="00000000">
      <w:r>
        <w:t>- realizacji działań marketingowych własnych usług,</w:t>
      </w:r>
    </w:p>
    <w:p w14:paraId="6B0F7541" w14:textId="77777777" w:rsidR="006045B8" w:rsidRDefault="00000000">
      <w:r>
        <w:t>- realizacji obowiązków prawnych Administratora.</w:t>
      </w:r>
    </w:p>
    <w:p w14:paraId="4B121CF3" w14:textId="38BF1E7C" w:rsidR="007F6D6B" w:rsidRDefault="007F6D6B">
      <w:r>
        <w:br w:type="page"/>
      </w:r>
    </w:p>
    <w:p w14:paraId="1701533E" w14:textId="77777777" w:rsidR="006045B8" w:rsidRDefault="006045B8"/>
    <w:p w14:paraId="10ED6422" w14:textId="77777777" w:rsidR="006045B8" w:rsidRDefault="00000000">
      <w:r>
        <w:t>Zakres danych:</w:t>
      </w:r>
    </w:p>
    <w:p w14:paraId="7E271542" w14:textId="77777777" w:rsidR="006045B8" w:rsidRDefault="00000000">
      <w:r>
        <w:t>- imię i nazwisko,</w:t>
      </w:r>
    </w:p>
    <w:p w14:paraId="3C678BEC" w14:textId="77777777" w:rsidR="006045B8" w:rsidRDefault="00000000">
      <w:r>
        <w:t>- adres e-mail,</w:t>
      </w:r>
    </w:p>
    <w:p w14:paraId="6B6FBBD1" w14:textId="77777777" w:rsidR="006045B8" w:rsidRDefault="00000000">
      <w:r>
        <w:t>- numer telefonu,</w:t>
      </w:r>
    </w:p>
    <w:p w14:paraId="38852E06" w14:textId="77777777" w:rsidR="006045B8" w:rsidRDefault="00000000">
      <w:r>
        <w:t>- treść wiadomości,</w:t>
      </w:r>
    </w:p>
    <w:p w14:paraId="684361A3" w14:textId="77777777" w:rsidR="006045B8" w:rsidRDefault="00000000">
      <w:r>
        <w:t>- adres IP.</w:t>
      </w:r>
    </w:p>
    <w:p w14:paraId="7C0592A9" w14:textId="77777777" w:rsidR="006045B8" w:rsidRDefault="006045B8"/>
    <w:p w14:paraId="7CD86589" w14:textId="77777777" w:rsidR="006045B8" w:rsidRDefault="00000000" w:rsidP="007F6D6B">
      <w:pPr>
        <w:pStyle w:val="Nagwek1"/>
      </w:pPr>
      <w:r>
        <w:t>4. Formularz kontaktowy</w:t>
      </w:r>
    </w:p>
    <w:p w14:paraId="14BC3AA0" w14:textId="77777777" w:rsidR="006045B8" w:rsidRDefault="00000000">
      <w:r>
        <w:t>Dane przekazywane za pośrednictwem formularza kontaktowego są przetwarzane</w:t>
      </w:r>
    </w:p>
    <w:p w14:paraId="1421B75D" w14:textId="77777777" w:rsidR="006045B8" w:rsidRDefault="00000000">
      <w:r>
        <w:t>wyłącznie w celu obsługi zapytania. Podanie danych jest dobrowolne, lecz niezbędne</w:t>
      </w:r>
    </w:p>
    <w:p w14:paraId="6C8416D7" w14:textId="77777777" w:rsidR="006045B8" w:rsidRDefault="00000000">
      <w:r>
        <w:t>do uzyskania odpowiedzi.</w:t>
      </w:r>
    </w:p>
    <w:p w14:paraId="226D2ED1" w14:textId="77777777" w:rsidR="006045B8" w:rsidRDefault="006045B8"/>
    <w:p w14:paraId="51A9D361" w14:textId="77777777" w:rsidR="006045B8" w:rsidRDefault="00000000" w:rsidP="007F6D6B">
      <w:pPr>
        <w:pStyle w:val="Nagwek1"/>
      </w:pPr>
      <w:r>
        <w:t>5. Odbiorcy danych</w:t>
      </w:r>
    </w:p>
    <w:p w14:paraId="7B1F06B4" w14:textId="77777777" w:rsidR="006045B8" w:rsidRDefault="00000000">
      <w:r>
        <w:t>Dane mogą być przekazywane podmiotom współpracującym z Administratorem</w:t>
      </w:r>
    </w:p>
    <w:p w14:paraId="705118C1" w14:textId="77777777" w:rsidR="006045B8" w:rsidRDefault="00000000">
      <w:r>
        <w:t>na podstawie umów powierzenia (np. dostawcy usług IT, hostingowych),</w:t>
      </w:r>
    </w:p>
    <w:p w14:paraId="722F9D92" w14:textId="77777777" w:rsidR="006045B8" w:rsidRDefault="00000000">
      <w:r>
        <w:t>oraz podmiotom uprawnionym na mocy prawa.</w:t>
      </w:r>
    </w:p>
    <w:p w14:paraId="27BCD4D0" w14:textId="77777777" w:rsidR="006045B8" w:rsidRDefault="006045B8"/>
    <w:p w14:paraId="123D0343" w14:textId="77777777" w:rsidR="006045B8" w:rsidRDefault="00000000" w:rsidP="007F6D6B">
      <w:pPr>
        <w:pStyle w:val="Nagwek1"/>
      </w:pPr>
      <w:r>
        <w:t>6. Okres przechowywania danych</w:t>
      </w:r>
    </w:p>
    <w:p w14:paraId="49B2D0B2" w14:textId="77777777" w:rsidR="006045B8" w:rsidRDefault="00000000">
      <w:r>
        <w:t>Dane osobowe przechowywane są:</w:t>
      </w:r>
    </w:p>
    <w:p w14:paraId="6BFD0EB5" w14:textId="77777777" w:rsidR="006045B8" w:rsidRDefault="00000000">
      <w:r>
        <w:t>- przez czas trwania korespondencji,</w:t>
      </w:r>
    </w:p>
    <w:p w14:paraId="662A31FC" w14:textId="77777777" w:rsidR="006045B8" w:rsidRDefault="00000000">
      <w:r>
        <w:t>- po jej zakończeniu przez okres wymagany przepisami prawa</w:t>
      </w:r>
    </w:p>
    <w:p w14:paraId="7BCC70AD" w14:textId="77777777" w:rsidR="006045B8" w:rsidRDefault="00000000">
      <w:r>
        <w:t>lub do momentu cofnięcia zgody.</w:t>
      </w:r>
    </w:p>
    <w:p w14:paraId="6D0B9EC5" w14:textId="77777777" w:rsidR="006045B8" w:rsidRDefault="006045B8"/>
    <w:p w14:paraId="71D6EA91" w14:textId="77777777" w:rsidR="006045B8" w:rsidRDefault="00000000" w:rsidP="007F6D6B">
      <w:pPr>
        <w:pStyle w:val="Nagwek1"/>
      </w:pPr>
      <w:r>
        <w:lastRenderedPageBreak/>
        <w:t>7. Prawa użytkownika</w:t>
      </w:r>
    </w:p>
    <w:p w14:paraId="5CF1B862" w14:textId="77777777" w:rsidR="006045B8" w:rsidRDefault="00000000">
      <w:r>
        <w:t>Użytkownik ma prawo do:</w:t>
      </w:r>
    </w:p>
    <w:p w14:paraId="403B5D3F" w14:textId="77777777" w:rsidR="006045B8" w:rsidRDefault="00000000">
      <w:r>
        <w:t>- dostępu do danych,</w:t>
      </w:r>
    </w:p>
    <w:p w14:paraId="407504F7" w14:textId="77777777" w:rsidR="006045B8" w:rsidRDefault="00000000">
      <w:r>
        <w:t>- ich sprostowania,</w:t>
      </w:r>
    </w:p>
    <w:p w14:paraId="644C51B8" w14:textId="77777777" w:rsidR="006045B8" w:rsidRDefault="00000000">
      <w:r>
        <w:t>- usunięcia,</w:t>
      </w:r>
    </w:p>
    <w:p w14:paraId="5EE7DF73" w14:textId="77777777" w:rsidR="006045B8" w:rsidRDefault="00000000">
      <w:r>
        <w:t>- ograniczenia przetwarzania,</w:t>
      </w:r>
    </w:p>
    <w:p w14:paraId="0074364B" w14:textId="77777777" w:rsidR="006045B8" w:rsidRDefault="00000000">
      <w:r>
        <w:t>- przenoszenia danych,</w:t>
      </w:r>
    </w:p>
    <w:p w14:paraId="055383DC" w14:textId="77777777" w:rsidR="006045B8" w:rsidRDefault="00000000">
      <w:r>
        <w:t>- wniesienia sprzeciwu,</w:t>
      </w:r>
    </w:p>
    <w:p w14:paraId="6FF653A1" w14:textId="77777777" w:rsidR="006045B8" w:rsidRDefault="00000000">
      <w:r>
        <w:t>- cofnięcia zgody w dowolnym momencie,</w:t>
      </w:r>
    </w:p>
    <w:p w14:paraId="57F3427A" w14:textId="77777777" w:rsidR="006045B8" w:rsidRDefault="00000000">
      <w:r>
        <w:t>- wniesienia skargi do Prezesa UODO.</w:t>
      </w:r>
    </w:p>
    <w:p w14:paraId="2A4A2DFE" w14:textId="77777777" w:rsidR="006045B8" w:rsidRDefault="006045B8"/>
    <w:p w14:paraId="7AD343C9" w14:textId="77777777" w:rsidR="006045B8" w:rsidRDefault="00000000" w:rsidP="007F6D6B">
      <w:pPr>
        <w:pStyle w:val="Nagwek1"/>
      </w:pPr>
      <w:r>
        <w:t>8. Pliki cookies</w:t>
      </w:r>
    </w:p>
    <w:p w14:paraId="15DC600C" w14:textId="77777777" w:rsidR="006045B8" w:rsidRDefault="00000000">
      <w:r>
        <w:t>Serwis wykorzystuje pliki cookies w celu:</w:t>
      </w:r>
    </w:p>
    <w:p w14:paraId="425D60BC" w14:textId="77777777" w:rsidR="006045B8" w:rsidRDefault="00000000">
      <w:r>
        <w:t>- zapewnienia prawidłowego działania strony,</w:t>
      </w:r>
    </w:p>
    <w:p w14:paraId="1354E4DD" w14:textId="77777777" w:rsidR="006045B8" w:rsidRDefault="00000000">
      <w:r>
        <w:t>- analizy statystyk,</w:t>
      </w:r>
    </w:p>
    <w:p w14:paraId="3ADCC096" w14:textId="77777777" w:rsidR="006045B8" w:rsidRDefault="00000000">
      <w:r>
        <w:t>- poprawy funkcjonalności.</w:t>
      </w:r>
    </w:p>
    <w:p w14:paraId="41D50D37" w14:textId="77777777" w:rsidR="006045B8" w:rsidRDefault="006045B8"/>
    <w:p w14:paraId="2568BED7" w14:textId="77777777" w:rsidR="006045B8" w:rsidRDefault="00000000">
      <w:r>
        <w:t>Użytkownik może samodzielnie zarządzać plikami cookies</w:t>
      </w:r>
    </w:p>
    <w:p w14:paraId="3E6DF900" w14:textId="77777777" w:rsidR="006045B8" w:rsidRDefault="00000000">
      <w:r>
        <w:t>za pomocą ustawień przeglądarki.</w:t>
      </w:r>
    </w:p>
    <w:p w14:paraId="1BF64600" w14:textId="77777777" w:rsidR="006045B8" w:rsidRDefault="006045B8"/>
    <w:p w14:paraId="51E82F09" w14:textId="77777777" w:rsidR="006045B8" w:rsidRDefault="00000000" w:rsidP="007F6D6B">
      <w:pPr>
        <w:pStyle w:val="Nagwek1"/>
      </w:pPr>
      <w:r>
        <w:t>9. Zabezpieczenia</w:t>
      </w:r>
    </w:p>
    <w:p w14:paraId="53615F95" w14:textId="77777777" w:rsidR="006045B8" w:rsidRDefault="00000000">
      <w:r>
        <w:t>Administrator stosuje środki techniczne i organizacyjne</w:t>
      </w:r>
    </w:p>
    <w:p w14:paraId="599CC5DF" w14:textId="77777777" w:rsidR="006045B8" w:rsidRDefault="00000000">
      <w:r>
        <w:t>zapewniające ochronę danych osobowych.</w:t>
      </w:r>
    </w:p>
    <w:p w14:paraId="6E5FE7AE" w14:textId="77777777" w:rsidR="006045B8" w:rsidRDefault="006045B8"/>
    <w:p w14:paraId="7047FF16" w14:textId="77777777" w:rsidR="006045B8" w:rsidRDefault="00000000" w:rsidP="007F6D6B">
      <w:pPr>
        <w:pStyle w:val="Nagwek1"/>
      </w:pPr>
      <w:r>
        <w:lastRenderedPageBreak/>
        <w:t>10. Zmiany polityki prywatności</w:t>
      </w:r>
    </w:p>
    <w:p w14:paraId="1511D905" w14:textId="77777777" w:rsidR="006045B8" w:rsidRDefault="00000000">
      <w:r>
        <w:t>Administrator zastrzega sobie prawo do zmian niniejszej polityki.</w:t>
      </w:r>
    </w:p>
    <w:p w14:paraId="68BF4930" w14:textId="77777777" w:rsidR="006045B8" w:rsidRDefault="00000000">
      <w:r>
        <w:t>Aktualna wersja jest zawsze dostępna na stronie.</w:t>
      </w:r>
    </w:p>
    <w:p w14:paraId="0D67B55F" w14:textId="77777777" w:rsidR="006045B8" w:rsidRDefault="006045B8"/>
    <w:p w14:paraId="5EA5A572" w14:textId="77777777" w:rsidR="006045B8" w:rsidRDefault="00000000" w:rsidP="007F6D6B">
      <w:pPr>
        <w:pStyle w:val="Nagwek1"/>
      </w:pPr>
      <w:r>
        <w:t>11. Kontakt</w:t>
      </w:r>
    </w:p>
    <w:p w14:paraId="13C8FF80" w14:textId="77777777" w:rsidR="006045B8" w:rsidRDefault="00000000">
      <w:r>
        <w:t>kontakt@sigmaubezpieczenia.pl</w:t>
      </w:r>
    </w:p>
    <w:p w14:paraId="20FE995C" w14:textId="77777777" w:rsidR="006045B8" w:rsidRDefault="006045B8"/>
    <w:sectPr w:rsidR="006045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7352119">
    <w:abstractNumId w:val="8"/>
  </w:num>
  <w:num w:numId="2" w16cid:durableId="309944224">
    <w:abstractNumId w:val="6"/>
  </w:num>
  <w:num w:numId="3" w16cid:durableId="784926112">
    <w:abstractNumId w:val="5"/>
  </w:num>
  <w:num w:numId="4" w16cid:durableId="1371153637">
    <w:abstractNumId w:val="4"/>
  </w:num>
  <w:num w:numId="5" w16cid:durableId="1583875818">
    <w:abstractNumId w:val="7"/>
  </w:num>
  <w:num w:numId="6" w16cid:durableId="385422043">
    <w:abstractNumId w:val="3"/>
  </w:num>
  <w:num w:numId="7" w16cid:durableId="687022283">
    <w:abstractNumId w:val="2"/>
  </w:num>
  <w:num w:numId="8" w16cid:durableId="1969970892">
    <w:abstractNumId w:val="1"/>
  </w:num>
  <w:num w:numId="9" w16cid:durableId="288174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45B8"/>
    <w:rsid w:val="007F6D6B"/>
    <w:rsid w:val="00AA1D8D"/>
    <w:rsid w:val="00B47730"/>
    <w:rsid w:val="00CB0664"/>
    <w:rsid w:val="00FC693F"/>
    <w:rsid w:val="00FC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C4492B"/>
  <w14:defaultImageDpi w14:val="300"/>
  <w15:docId w15:val="{8F2D7797-E335-43C8-AC41-35AD5E248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348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Piotr Zdziechowski</cp:lastModifiedBy>
  <cp:revision>2</cp:revision>
  <dcterms:created xsi:type="dcterms:W3CDTF">2013-12-23T23:15:00Z</dcterms:created>
  <dcterms:modified xsi:type="dcterms:W3CDTF">2026-01-02T12:38:00Z</dcterms:modified>
  <cp:category/>
</cp:coreProperties>
</file>