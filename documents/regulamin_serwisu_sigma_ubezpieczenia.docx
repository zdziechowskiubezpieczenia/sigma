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AE65" w14:textId="77777777" w:rsidR="00FC55C2" w:rsidRDefault="00B17CA3" w:rsidP="002B508F">
      <w:pPr>
        <w:pStyle w:val="Nagwek1"/>
        <w:jc w:val="center"/>
      </w:pPr>
      <w:r>
        <w:t>REGULAMIN SERWISU INTERNETOWEGO</w:t>
      </w:r>
    </w:p>
    <w:p w14:paraId="230A1DDA" w14:textId="668CA6CE" w:rsidR="00FC55C2" w:rsidRDefault="002B508F" w:rsidP="002B508F">
      <w:pPr>
        <w:jc w:val="center"/>
      </w:pPr>
      <w:hyperlink r:id="rId6" w:history="1">
        <w:r w:rsidRPr="00C30F60">
          <w:rPr>
            <w:rStyle w:val="Hipercze"/>
          </w:rPr>
          <w:t>www.sigmaubezpieczenia.pl</w:t>
        </w:r>
      </w:hyperlink>
    </w:p>
    <w:p w14:paraId="36ACDDBF" w14:textId="77777777" w:rsidR="002B508F" w:rsidRDefault="002B508F" w:rsidP="002B508F">
      <w:pPr>
        <w:jc w:val="center"/>
      </w:pPr>
    </w:p>
    <w:p w14:paraId="57B277D5" w14:textId="77777777" w:rsidR="00FC55C2" w:rsidRDefault="00B17CA3" w:rsidP="002B508F">
      <w:pPr>
        <w:pStyle w:val="Nagwek1"/>
      </w:pPr>
      <w:r>
        <w:t>§1. Informacje ogólne</w:t>
      </w:r>
    </w:p>
    <w:p w14:paraId="74AC004A" w14:textId="77777777" w:rsidR="00FC55C2" w:rsidRDefault="00B17CA3">
      <w:r>
        <w:t>1. Niniejszy Regulamin określa zasady korzystania z serwisu internetowego dostępnego pod adresem www.sigmaubezpieczenia.pl.</w:t>
      </w:r>
    </w:p>
    <w:p w14:paraId="059415E4" w14:textId="77777777" w:rsidR="00FC55C2" w:rsidRDefault="00B17CA3">
      <w:r>
        <w:t>2. Właścicielem i administratorem serwisu jest:</w:t>
      </w:r>
    </w:p>
    <w:p w14:paraId="1D187AD0" w14:textId="77777777" w:rsidR="00FC55C2" w:rsidRDefault="00B17CA3">
      <w:r>
        <w:t xml:space="preserve">   Piotr Zdziechowski Ubezpieczenia i Doradztwo</w:t>
      </w:r>
    </w:p>
    <w:p w14:paraId="4F2C2CC4" w14:textId="77777777" w:rsidR="00FC55C2" w:rsidRDefault="00B17CA3">
      <w:r>
        <w:t xml:space="preserve">   działający pod nazwą handlową „Sigma Ubezpieczenia”</w:t>
      </w:r>
    </w:p>
    <w:p w14:paraId="6CBE45AC" w14:textId="77777777" w:rsidR="00FC55C2" w:rsidRDefault="00B17CA3">
      <w:r>
        <w:t xml:space="preserve">   ul. Przełajowa 4/73, 94-044 Łódź</w:t>
      </w:r>
    </w:p>
    <w:p w14:paraId="5A83DBF5" w14:textId="77777777" w:rsidR="00FC55C2" w:rsidRDefault="00B17CA3">
      <w:r>
        <w:t xml:space="preserve">   NIP: 849-149-09-33</w:t>
      </w:r>
    </w:p>
    <w:p w14:paraId="0F9A253E" w14:textId="77777777" w:rsidR="00FC55C2" w:rsidRDefault="00B17CA3">
      <w:r>
        <w:t xml:space="preserve">   e-mail: kontakt@sigmaubezpieczenia.pl</w:t>
      </w:r>
    </w:p>
    <w:p w14:paraId="279369D5" w14:textId="77777777" w:rsidR="00FC55C2" w:rsidRDefault="00FC55C2"/>
    <w:p w14:paraId="5D4FCD98" w14:textId="77777777" w:rsidR="00FC55C2" w:rsidRDefault="00B17CA3" w:rsidP="002B508F">
      <w:pPr>
        <w:pStyle w:val="Nagwek1"/>
      </w:pPr>
      <w:r>
        <w:t>§2. Charakter serwisu</w:t>
      </w:r>
    </w:p>
    <w:p w14:paraId="598F296B" w14:textId="77777777" w:rsidR="00FC55C2" w:rsidRDefault="00B17CA3">
      <w:r>
        <w:t>1. Serwis ma charakter informacyjny i marketingowy.</w:t>
      </w:r>
    </w:p>
    <w:p w14:paraId="6434C89B" w14:textId="77777777" w:rsidR="00FC55C2" w:rsidRDefault="00B17CA3">
      <w:r>
        <w:t>2. Serwis nie prowadzi sprzedaży usług ani produktów drogą elektroniczną.</w:t>
      </w:r>
    </w:p>
    <w:p w14:paraId="5800E13C" w14:textId="77777777" w:rsidR="00FC55C2" w:rsidRDefault="00B17CA3">
      <w:r>
        <w:t>3. Informacje prezentowane w serwisie nie stanowią oferty w rozumieniu Kodeksu cywilnego.</w:t>
      </w:r>
    </w:p>
    <w:p w14:paraId="34CDAF76" w14:textId="77777777" w:rsidR="00FC55C2" w:rsidRDefault="00FC55C2"/>
    <w:p w14:paraId="51D11496" w14:textId="77777777" w:rsidR="00FC55C2" w:rsidRDefault="00B17CA3" w:rsidP="002B508F">
      <w:pPr>
        <w:pStyle w:val="Nagwek1"/>
      </w:pPr>
      <w:r>
        <w:t>§3. Formularz kontaktowy</w:t>
      </w:r>
    </w:p>
    <w:p w14:paraId="5D0FACB6" w14:textId="77777777" w:rsidR="00FC55C2" w:rsidRDefault="00B17CA3">
      <w:r>
        <w:t>1. Serwis umożliwia kontakt z Administratorem za pośrednictwem formularza kontaktowego.</w:t>
      </w:r>
    </w:p>
    <w:p w14:paraId="3D61A360" w14:textId="77777777" w:rsidR="00FC55C2" w:rsidRDefault="00B17CA3">
      <w:r>
        <w:t>2. Dane przekazywane przez użytkownika są wykorzystywane wyłącznie w celu udzielenia odpowiedzi na zapytanie oraz przygotowania informacji o ofercie.</w:t>
      </w:r>
    </w:p>
    <w:p w14:paraId="65C56ADF" w14:textId="77777777" w:rsidR="00FC55C2" w:rsidRDefault="00B17CA3">
      <w:r>
        <w:t>3. Podanie danych jest dobrowolne, lecz niezbędne do nawiązania kontaktu.</w:t>
      </w:r>
    </w:p>
    <w:p w14:paraId="61A1D469" w14:textId="77777777" w:rsidR="00FC55C2" w:rsidRDefault="00FC55C2"/>
    <w:p w14:paraId="185EB376" w14:textId="77777777" w:rsidR="00FC55C2" w:rsidRDefault="00B17CA3" w:rsidP="002B508F">
      <w:pPr>
        <w:pStyle w:val="Nagwek1"/>
      </w:pPr>
      <w:r>
        <w:lastRenderedPageBreak/>
        <w:t>§4. Prawa i obowiązki użytkownika</w:t>
      </w:r>
    </w:p>
    <w:p w14:paraId="04177E40" w14:textId="77777777" w:rsidR="00FC55C2" w:rsidRDefault="00B17CA3">
      <w:r>
        <w:t>1. Użytkownik zobowiązuje się do korzystania z serwisu w sposób zgodny z obowiązującym prawem oraz dobrymi obyczajami.</w:t>
      </w:r>
    </w:p>
    <w:p w14:paraId="14532290" w14:textId="77777777" w:rsidR="00FC55C2" w:rsidRDefault="00B17CA3">
      <w:r>
        <w:t>2. Zabronione jest dostarczanie treści o charakterze bezprawnym.</w:t>
      </w:r>
    </w:p>
    <w:p w14:paraId="5461A276" w14:textId="77777777" w:rsidR="00FC55C2" w:rsidRDefault="00FC55C2"/>
    <w:p w14:paraId="40A272E4" w14:textId="77777777" w:rsidR="00FC55C2" w:rsidRDefault="00B17CA3" w:rsidP="002B508F">
      <w:pPr>
        <w:pStyle w:val="Nagwek1"/>
      </w:pPr>
      <w:r>
        <w:t>§5. Odpowiedzialność</w:t>
      </w:r>
    </w:p>
    <w:p w14:paraId="331E6F7E" w14:textId="77777777" w:rsidR="00FC55C2" w:rsidRDefault="00B17CA3">
      <w:r>
        <w:t>1. Administrator dokłada należytej staranności, aby informacje publikowane w serwisie były aktualne i rzetelne.</w:t>
      </w:r>
    </w:p>
    <w:p w14:paraId="31A8065F" w14:textId="77777777" w:rsidR="00FC55C2" w:rsidRDefault="00B17CA3">
      <w:r>
        <w:t>2. Administrator nie ponosi odpowiedzialności za skutki decyzji podjętych na podstawie informacji zawartych w serwisie.</w:t>
      </w:r>
    </w:p>
    <w:p w14:paraId="16093CF0" w14:textId="77777777" w:rsidR="00FC55C2" w:rsidRDefault="00B17CA3">
      <w:r>
        <w:t>3. Administrator nie ponosi odpowiedzialności za przerwy w dostępności serwisu wynikające z przyczyn technicznych.</w:t>
      </w:r>
    </w:p>
    <w:p w14:paraId="7B736F2B" w14:textId="77777777" w:rsidR="00FC55C2" w:rsidRDefault="00FC55C2"/>
    <w:p w14:paraId="167CB65D" w14:textId="77777777" w:rsidR="00FC55C2" w:rsidRDefault="00B17CA3" w:rsidP="002B508F">
      <w:pPr>
        <w:pStyle w:val="Nagwek1"/>
      </w:pPr>
      <w:r>
        <w:t>§6. Prawa autorskie</w:t>
      </w:r>
    </w:p>
    <w:p w14:paraId="496CDD6F" w14:textId="77777777" w:rsidR="00FC55C2" w:rsidRDefault="00B17CA3">
      <w:r>
        <w:t>1. Wszelkie treści zamieszczone w serwisie podlegają ochronie prawnej.</w:t>
      </w:r>
    </w:p>
    <w:p w14:paraId="7077C862" w14:textId="77777777" w:rsidR="00FC55C2" w:rsidRDefault="00B17CA3">
      <w:r>
        <w:t>2. Kopiowanie, rozpowszechnianie lub wykorzystywanie treści bez zgody Administratora jest zabronione.</w:t>
      </w:r>
    </w:p>
    <w:p w14:paraId="3E4F485E" w14:textId="77777777" w:rsidR="00FC55C2" w:rsidRDefault="00FC55C2"/>
    <w:p w14:paraId="0298263A" w14:textId="77777777" w:rsidR="00FC55C2" w:rsidRDefault="00B17CA3" w:rsidP="002B508F">
      <w:pPr>
        <w:pStyle w:val="Nagwek1"/>
      </w:pPr>
      <w:r>
        <w:t>§7. Ochrona danych osobowych</w:t>
      </w:r>
    </w:p>
    <w:p w14:paraId="21FF3E03" w14:textId="77777777" w:rsidR="00FC55C2" w:rsidRDefault="00B17CA3">
      <w:r>
        <w:t>1. Zasady przetwarzania danych osobowych określa Polityka Prywatności dostępna w serwisie.</w:t>
      </w:r>
    </w:p>
    <w:p w14:paraId="57FAC2BF" w14:textId="77777777" w:rsidR="00FC55C2" w:rsidRDefault="00B17CA3">
      <w:r>
        <w:t>2. Serwis wykorzystuje pliki cookies zgodnie z informacjami zawartymi w Polityce Prywatności.</w:t>
      </w:r>
    </w:p>
    <w:p w14:paraId="4A0DF912" w14:textId="77777777" w:rsidR="00FC55C2" w:rsidRDefault="00FC55C2"/>
    <w:p w14:paraId="1518FFA8" w14:textId="77777777" w:rsidR="00FC55C2" w:rsidRPr="00B17CA3" w:rsidRDefault="00B17CA3" w:rsidP="00B17CA3">
      <w:pPr>
        <w:pStyle w:val="Nagwek1"/>
      </w:pPr>
      <w:r w:rsidRPr="00B17CA3">
        <w:t xml:space="preserve">§8. </w:t>
      </w:r>
      <w:proofErr w:type="spellStart"/>
      <w:r w:rsidRPr="00B17CA3">
        <w:rPr>
          <w:rStyle w:val="Nagwek1Znak"/>
          <w:b/>
          <w:bCs/>
        </w:rPr>
        <w:t>Postanowienia</w:t>
      </w:r>
      <w:proofErr w:type="spellEnd"/>
      <w:r w:rsidRPr="00B17CA3">
        <w:rPr>
          <w:rStyle w:val="Nagwek1Znak"/>
          <w:b/>
          <w:bCs/>
        </w:rPr>
        <w:t xml:space="preserve"> </w:t>
      </w:r>
      <w:proofErr w:type="spellStart"/>
      <w:r w:rsidRPr="00B17CA3">
        <w:rPr>
          <w:rStyle w:val="Nagwek1Znak"/>
          <w:b/>
          <w:bCs/>
        </w:rPr>
        <w:t>końcowe</w:t>
      </w:r>
      <w:proofErr w:type="spellEnd"/>
    </w:p>
    <w:p w14:paraId="7B149AE2" w14:textId="77777777" w:rsidR="00FC55C2" w:rsidRDefault="00B17CA3">
      <w:r>
        <w:t>1. Administrator zastrzega sobie prawo do zmiany Regulaminu.</w:t>
      </w:r>
    </w:p>
    <w:p w14:paraId="6086BB8C" w14:textId="77777777" w:rsidR="00FC55C2" w:rsidRDefault="00B17CA3">
      <w:r>
        <w:t>2. Aktualna wersja Regulaminu jest zawsze dostępna w serwisie.</w:t>
      </w:r>
    </w:p>
    <w:p w14:paraId="2BD5D5FC" w14:textId="77777777" w:rsidR="00FC55C2" w:rsidRDefault="00B17CA3">
      <w:r>
        <w:t>3. Regulamin obowiązuje od dnia publikacji.</w:t>
      </w:r>
    </w:p>
    <w:sectPr w:rsidR="00FC5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142474">
    <w:abstractNumId w:val="8"/>
  </w:num>
  <w:num w:numId="2" w16cid:durableId="1349982987">
    <w:abstractNumId w:val="6"/>
  </w:num>
  <w:num w:numId="3" w16cid:durableId="1046681797">
    <w:abstractNumId w:val="5"/>
  </w:num>
  <w:num w:numId="4" w16cid:durableId="1687907145">
    <w:abstractNumId w:val="4"/>
  </w:num>
  <w:num w:numId="5" w16cid:durableId="1136802191">
    <w:abstractNumId w:val="7"/>
  </w:num>
  <w:num w:numId="6" w16cid:durableId="329406063">
    <w:abstractNumId w:val="3"/>
  </w:num>
  <w:num w:numId="7" w16cid:durableId="198666429">
    <w:abstractNumId w:val="2"/>
  </w:num>
  <w:num w:numId="8" w16cid:durableId="1456291403">
    <w:abstractNumId w:val="1"/>
  </w:num>
  <w:num w:numId="9" w16cid:durableId="69870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08F"/>
    <w:rsid w:val="00326F90"/>
    <w:rsid w:val="009F33A8"/>
    <w:rsid w:val="00AA1D8D"/>
    <w:rsid w:val="00B17CA3"/>
    <w:rsid w:val="00B47730"/>
    <w:rsid w:val="00CB0664"/>
    <w:rsid w:val="00FC5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B5AE4"/>
  <w14:defaultImageDpi w14:val="300"/>
  <w15:docId w15:val="{0C5BB2DC-9FED-415F-8859-34753A9A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2B508F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5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igmaubezpieczenia.p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Zdziechowski</cp:lastModifiedBy>
  <cp:revision>3</cp:revision>
  <dcterms:created xsi:type="dcterms:W3CDTF">2013-12-23T23:15:00Z</dcterms:created>
  <dcterms:modified xsi:type="dcterms:W3CDTF">2026-01-02T12:54:00Z</dcterms:modified>
  <cp:category/>
</cp:coreProperties>
</file>